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B8E5" w14:textId="7CDEE923" w:rsidR="00BF781D" w:rsidRDefault="00000000" w:rsidP="00753AA8">
      <w:pPr>
        <w:tabs>
          <w:tab w:val="right" w:pos="9360"/>
        </w:tabs>
        <w:spacing w:before="160" w:after="60"/>
        <w:jc w:val="center"/>
        <w:rPr>
          <w:rFonts w:asciiTheme="majorHAnsi" w:hAnsiTheme="majorHAnsi" w:cstheme="majorHAnsi"/>
          <w:b/>
          <w:color w:val="182F4B"/>
          <w:sz w:val="44"/>
          <w:u w:val="single"/>
        </w:rPr>
      </w:pPr>
      <w:r w:rsidRPr="00753AA8">
        <w:rPr>
          <w:rFonts w:asciiTheme="majorHAnsi" w:hAnsiTheme="majorHAnsi" w:cstheme="majorHAnsi"/>
          <w:b/>
          <w:color w:val="182F4B"/>
          <w:sz w:val="44"/>
          <w:u w:val="single"/>
        </w:rPr>
        <w:t>SOFTWARE REQUIREMENTS SPECIFICATION</w:t>
      </w:r>
    </w:p>
    <w:p w14:paraId="19E361FC" w14:textId="135DB17D" w:rsidR="00753AA8" w:rsidRPr="00753AA8" w:rsidRDefault="00753AA8" w:rsidP="00753AA8">
      <w:pPr>
        <w:tabs>
          <w:tab w:val="right" w:pos="9360"/>
        </w:tabs>
        <w:spacing w:before="160" w:after="60"/>
        <w:jc w:val="center"/>
        <w:rPr>
          <w:rFonts w:asciiTheme="majorHAnsi" w:hAnsiTheme="majorHAnsi" w:cstheme="majorHAnsi"/>
          <w:u w:val="single"/>
        </w:rPr>
      </w:pPr>
      <w:r>
        <w:rPr>
          <w:rFonts w:asciiTheme="majorHAnsi" w:hAnsiTheme="majorHAnsi" w:cstheme="majorHAnsi"/>
          <w:b/>
          <w:sz w:val="28"/>
          <w:szCs w:val="28"/>
        </w:rPr>
        <w:t>Flipkart</w:t>
      </w:r>
    </w:p>
    <w:p w14:paraId="0D3D8539" w14:textId="6F23B7DD" w:rsidR="00BF781D" w:rsidRPr="00753AA8" w:rsidRDefault="00000000" w:rsidP="00753AA8">
      <w:pPr>
        <w:spacing w:after="4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753AA8">
        <w:rPr>
          <w:rFonts w:asciiTheme="majorHAnsi" w:hAnsiTheme="majorHAnsi" w:cstheme="majorHAnsi"/>
          <w:b/>
          <w:sz w:val="28"/>
          <w:szCs w:val="28"/>
        </w:rPr>
        <w:t xml:space="preserve">Prepared by: </w:t>
      </w:r>
      <w:r w:rsidRPr="00753AA8">
        <w:rPr>
          <w:rFonts w:asciiTheme="majorHAnsi" w:hAnsiTheme="majorHAnsi" w:cstheme="majorHAnsi"/>
          <w:sz w:val="28"/>
          <w:szCs w:val="28"/>
        </w:rPr>
        <w:t>Santhosh</w:t>
      </w:r>
      <w:r w:rsidR="00753AA8" w:rsidRPr="00753AA8">
        <w:rPr>
          <w:rFonts w:asciiTheme="majorHAnsi" w:hAnsiTheme="majorHAnsi" w:cstheme="majorHAnsi"/>
          <w:sz w:val="28"/>
          <w:szCs w:val="28"/>
        </w:rPr>
        <w:t xml:space="preserve"> V</w:t>
      </w:r>
    </w:p>
    <w:p w14:paraId="0C2CA55E" w14:textId="77777777" w:rsidR="00BF781D" w:rsidRDefault="00000000" w:rsidP="00753AA8">
      <w:pPr>
        <w:spacing w:after="4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753AA8">
        <w:rPr>
          <w:rFonts w:asciiTheme="majorHAnsi" w:hAnsiTheme="majorHAnsi" w:cstheme="majorHAnsi"/>
          <w:b/>
          <w:sz w:val="28"/>
          <w:szCs w:val="28"/>
        </w:rPr>
        <w:t xml:space="preserve">Register Number: </w:t>
      </w:r>
      <w:r w:rsidRPr="00753AA8">
        <w:rPr>
          <w:rFonts w:asciiTheme="majorHAnsi" w:hAnsiTheme="majorHAnsi" w:cstheme="majorHAnsi"/>
          <w:sz w:val="28"/>
          <w:szCs w:val="28"/>
        </w:rPr>
        <w:t>AADS25023</w:t>
      </w:r>
    </w:p>
    <w:p w14:paraId="4BB39045" w14:textId="77777777" w:rsidR="00753AA8" w:rsidRPr="00753AA8" w:rsidRDefault="00753AA8" w:rsidP="00753AA8">
      <w:pPr>
        <w:spacing w:after="40"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C6386F7" w14:textId="77777777" w:rsidR="00BF781D" w:rsidRPr="00753AA8" w:rsidRDefault="00000000">
      <w:pPr>
        <w:pStyle w:val="Heading1"/>
        <w:rPr>
          <w:rFonts w:cstheme="majorHAnsi"/>
          <w:color w:val="000000" w:themeColor="text1"/>
          <w:u w:val="single"/>
        </w:rPr>
      </w:pPr>
      <w:r w:rsidRPr="00753AA8">
        <w:rPr>
          <w:rFonts w:cstheme="majorHAnsi"/>
          <w:color w:val="000000" w:themeColor="text1"/>
          <w:u w:val="single"/>
        </w:rPr>
        <w:t>1. Functional Requirements</w:t>
      </w:r>
    </w:p>
    <w:p w14:paraId="213D7FA8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FR-01  Customer account. </w:t>
      </w:r>
      <w:r w:rsidRPr="00753AA8">
        <w:rPr>
          <w:rFonts w:asciiTheme="majorHAnsi" w:hAnsiTheme="majorHAnsi" w:cstheme="majorHAnsi"/>
          <w:color w:val="000000" w:themeColor="text1"/>
        </w:rPr>
        <w:t>Flipkart should allow customers to create an account, log in, log out, and update their profile.</w:t>
      </w:r>
    </w:p>
    <w:p w14:paraId="4F572646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FR-02  Browse products. </w:t>
      </w:r>
      <w:r w:rsidRPr="00753AA8">
        <w:rPr>
          <w:rFonts w:asciiTheme="majorHAnsi" w:hAnsiTheme="majorHAnsi" w:cstheme="majorHAnsi"/>
          <w:color w:val="000000" w:themeColor="text1"/>
        </w:rPr>
        <w:t>Customers should be able to browse products through categories such as mobiles, electronics, fashion, appliances, and home products.</w:t>
      </w:r>
    </w:p>
    <w:p w14:paraId="5D6427E4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FR-03  Search and filter. </w:t>
      </w:r>
      <w:r w:rsidRPr="00753AA8">
        <w:rPr>
          <w:rFonts w:asciiTheme="majorHAnsi" w:hAnsiTheme="majorHAnsi" w:cstheme="majorHAnsi"/>
          <w:color w:val="000000" w:themeColor="text1"/>
        </w:rPr>
        <w:t>Customers should be able to search for a product and filter the results by price, brand, rating, category, and availability.</w:t>
      </w:r>
    </w:p>
    <w:p w14:paraId="665B3536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FR-04  Product details. </w:t>
      </w:r>
      <w:r w:rsidRPr="00753AA8">
        <w:rPr>
          <w:rFonts w:asciiTheme="majorHAnsi" w:hAnsiTheme="majorHAnsi" w:cstheme="majorHAnsi"/>
          <w:color w:val="000000" w:themeColor="text1"/>
        </w:rPr>
        <w:t>Each product page should show images, name, price, offers, description, specifications, ratings, reviews, and stock information.</w:t>
      </w:r>
    </w:p>
    <w:p w14:paraId="54153B39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FR-05  Wishlist and cart. </w:t>
      </w:r>
      <w:r w:rsidRPr="00753AA8">
        <w:rPr>
          <w:rFonts w:asciiTheme="majorHAnsi" w:hAnsiTheme="majorHAnsi" w:cstheme="majorHAnsi"/>
          <w:color w:val="000000" w:themeColor="text1"/>
        </w:rPr>
        <w:t>Customers should be able to save products to a wishlist and add, update, or remove products from the shopping cart.</w:t>
      </w:r>
    </w:p>
    <w:p w14:paraId="4D8DD50B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FR-06  Delivery availability. </w:t>
      </w:r>
      <w:r w:rsidRPr="00753AA8">
        <w:rPr>
          <w:rFonts w:asciiTheme="majorHAnsi" w:hAnsiTheme="majorHAnsi" w:cstheme="majorHAnsi"/>
          <w:color w:val="000000" w:themeColor="text1"/>
        </w:rPr>
        <w:t>Flipkart should allow customers to check delivery availability using a PIN code and select a saved delivery address.</w:t>
      </w:r>
    </w:p>
    <w:p w14:paraId="5532F0F2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FR-07  Checkout and payment. </w:t>
      </w:r>
      <w:r w:rsidRPr="00753AA8">
        <w:rPr>
          <w:rFonts w:asciiTheme="majorHAnsi" w:hAnsiTheme="majorHAnsi" w:cstheme="majorHAnsi"/>
          <w:color w:val="000000" w:themeColor="text1"/>
        </w:rPr>
        <w:t>The checkout page should show the order summary, delivery address, total amount, and available payment methods before placing the order.</w:t>
      </w:r>
    </w:p>
    <w:p w14:paraId="1E52479D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FR-08  Order tracking. </w:t>
      </w:r>
      <w:r w:rsidRPr="00753AA8">
        <w:rPr>
          <w:rFonts w:asciiTheme="majorHAnsi" w:hAnsiTheme="majorHAnsi" w:cstheme="majorHAnsi"/>
          <w:color w:val="000000" w:themeColor="text1"/>
        </w:rPr>
        <w:t>Customers should be able to view order confirmation, expected delivery date, shipment status, and delivery completion.</w:t>
      </w:r>
    </w:p>
    <w:p w14:paraId="55920164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FR-09  Cancellation and return. </w:t>
      </w:r>
      <w:r w:rsidRPr="00753AA8">
        <w:rPr>
          <w:rFonts w:asciiTheme="majorHAnsi" w:hAnsiTheme="majorHAnsi" w:cstheme="majorHAnsi"/>
          <w:color w:val="000000" w:themeColor="text1"/>
        </w:rPr>
        <w:t>Customers should be able to request order cancellation, return, replacement, or refund when the order is eligible.</w:t>
      </w:r>
    </w:p>
    <w:p w14:paraId="5D4C2B60" w14:textId="77777777" w:rsidR="00BF781D" w:rsidRPr="00753AA8" w:rsidRDefault="00000000">
      <w:pPr>
        <w:pStyle w:val="Requirement"/>
        <w:rPr>
          <w:rFonts w:asciiTheme="majorHAnsi" w:hAnsiTheme="majorHAnsi" w:cstheme="majorHAnsi"/>
          <w:color w:val="000000" w:themeColor="text1"/>
        </w:rPr>
      </w:pPr>
      <w:r w:rsidRPr="00753AA8">
        <w:rPr>
          <w:rFonts w:asciiTheme="majorHAnsi" w:hAnsiTheme="majorHAnsi" w:cstheme="majorHAnsi"/>
          <w:b/>
          <w:color w:val="000000" w:themeColor="text1"/>
        </w:rPr>
        <w:t xml:space="preserve">FR-10  Seller and admin management. </w:t>
      </w:r>
      <w:r w:rsidRPr="00753AA8">
        <w:rPr>
          <w:rFonts w:asciiTheme="majorHAnsi" w:hAnsiTheme="majorHAnsi" w:cstheme="majorHAnsi"/>
          <w:color w:val="000000" w:themeColor="text1"/>
        </w:rPr>
        <w:t>Authorised sellers and administrators should be able to manage products, prices, stock, orders, returns, and customer complaints.</w:t>
      </w:r>
    </w:p>
    <w:p w14:paraId="4E28D7BE" w14:textId="77777777" w:rsidR="00BF781D" w:rsidRPr="00753AA8" w:rsidRDefault="00000000">
      <w:pPr>
        <w:pStyle w:val="Heading1"/>
        <w:rPr>
          <w:rFonts w:cstheme="majorHAnsi"/>
          <w:color w:val="000000" w:themeColor="text1"/>
          <w:u w:val="single"/>
        </w:rPr>
      </w:pPr>
      <w:r w:rsidRPr="00753AA8">
        <w:rPr>
          <w:rFonts w:cstheme="majorHAnsi"/>
          <w:color w:val="000000" w:themeColor="text1"/>
          <w:u w:val="single"/>
        </w:rPr>
        <w:t>2. Non-Functional Requirements</w:t>
      </w:r>
    </w:p>
    <w:p w14:paraId="0FE97403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NFR-01  Performance. </w:t>
      </w:r>
      <w:r w:rsidRPr="00753AA8">
        <w:rPr>
          <w:rFonts w:asciiTheme="majorHAnsi" w:hAnsiTheme="majorHAnsi" w:cstheme="majorHAnsi"/>
        </w:rPr>
        <w:t>Flipkart pages, product searches, and checkout actions should load quickly without unnecessary delay.</w:t>
      </w:r>
    </w:p>
    <w:p w14:paraId="0A143E5B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lastRenderedPageBreak/>
        <w:t xml:space="preserve">NFR-02  Security. </w:t>
      </w:r>
      <w:r w:rsidRPr="00753AA8">
        <w:rPr>
          <w:rFonts w:asciiTheme="majorHAnsi" w:hAnsiTheme="majorHAnsi" w:cstheme="majorHAnsi"/>
        </w:rPr>
        <w:t>Customer accounts, passwords, addresses, orders, and payment information should be protected from unauthorised access.</w:t>
      </w:r>
    </w:p>
    <w:p w14:paraId="45A8E36D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NFR-03  Usability. </w:t>
      </w:r>
      <w:r w:rsidRPr="00753AA8">
        <w:rPr>
          <w:rFonts w:asciiTheme="majorHAnsi" w:hAnsiTheme="majorHAnsi" w:cstheme="majorHAnsi"/>
        </w:rPr>
        <w:t>The website should have simple navigation, clear product information, and an easy ordering process.</w:t>
      </w:r>
    </w:p>
    <w:p w14:paraId="7B29B98A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NFR-04  Reliability. </w:t>
      </w:r>
      <w:r w:rsidRPr="00753AA8">
        <w:rPr>
          <w:rFonts w:asciiTheme="majorHAnsi" w:hAnsiTheme="majorHAnsi" w:cstheme="majorHAnsi"/>
        </w:rPr>
        <w:t>The system should save orders and payments correctly and should show a clear message when an action fails.</w:t>
      </w:r>
    </w:p>
    <w:p w14:paraId="0ABFE763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NFR-05  Device support. </w:t>
      </w:r>
      <w:r w:rsidRPr="00753AA8">
        <w:rPr>
          <w:rFonts w:asciiTheme="majorHAnsi" w:hAnsiTheme="majorHAnsi" w:cstheme="majorHAnsi"/>
        </w:rPr>
        <w:t>Flipkart should work properly on mobile phones, tablets, laptops, and desktop computers.</w:t>
      </w:r>
    </w:p>
    <w:p w14:paraId="7F1C6500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NFR-06  Compatibility. </w:t>
      </w:r>
      <w:r w:rsidRPr="00753AA8">
        <w:rPr>
          <w:rFonts w:asciiTheme="majorHAnsi" w:hAnsiTheme="majorHAnsi" w:cstheme="majorHAnsi"/>
        </w:rPr>
        <w:t>The website should work on common browsers such as Chrome, Edge, Firefox, and Safari.</w:t>
      </w:r>
    </w:p>
    <w:p w14:paraId="7F5BBF5C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NFR-07  Scalability. </w:t>
      </w:r>
      <w:r w:rsidRPr="00753AA8">
        <w:rPr>
          <w:rFonts w:asciiTheme="majorHAnsi" w:hAnsiTheme="majorHAnsi" w:cstheme="majorHAnsi"/>
        </w:rPr>
        <w:t>The system should continue working correctly when many customers search for products or place orders at the same time.</w:t>
      </w:r>
    </w:p>
    <w:p w14:paraId="7DC9311E" w14:textId="77777777" w:rsidR="00BF781D" w:rsidRPr="00753AA8" w:rsidRDefault="00000000">
      <w:pPr>
        <w:pStyle w:val="Requirement"/>
        <w:rPr>
          <w:rFonts w:asciiTheme="majorHAnsi" w:hAnsiTheme="majorHAnsi" w:cstheme="majorHAnsi"/>
        </w:rPr>
      </w:pPr>
      <w:r w:rsidRPr="00753AA8">
        <w:rPr>
          <w:rFonts w:asciiTheme="majorHAnsi" w:hAnsiTheme="majorHAnsi" w:cstheme="majorHAnsi"/>
          <w:b/>
          <w:color w:val="182F4B"/>
        </w:rPr>
        <w:t xml:space="preserve">NFR-08  Privacy. </w:t>
      </w:r>
      <w:r w:rsidRPr="00753AA8">
        <w:rPr>
          <w:rFonts w:asciiTheme="majorHAnsi" w:hAnsiTheme="majorHAnsi" w:cstheme="majorHAnsi"/>
        </w:rPr>
        <w:t>A customer should be able to view only their own profile, saved addresses, payments, and order history.</w:t>
      </w:r>
    </w:p>
    <w:sectPr w:rsidR="00BF781D" w:rsidRPr="00753AA8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A7EF" w14:textId="77777777" w:rsidR="00641159" w:rsidRDefault="00641159">
      <w:pPr>
        <w:spacing w:after="0" w:line="240" w:lineRule="auto"/>
      </w:pPr>
      <w:r>
        <w:separator/>
      </w:r>
    </w:p>
  </w:endnote>
  <w:endnote w:type="continuationSeparator" w:id="0">
    <w:p w14:paraId="64E42A91" w14:textId="77777777" w:rsidR="00641159" w:rsidRDefault="0064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09BF" w14:textId="77777777" w:rsidR="00BF781D" w:rsidRDefault="00000000">
    <w:pPr>
      <w:pStyle w:val="Footer"/>
      <w:spacing w:before="60"/>
      <w:jc w:val="center"/>
    </w:pPr>
    <w:r>
      <w:rPr>
        <w:color w:val="5B657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5B6570"/>
        <w:sz w:val="18"/>
      </w:rPr>
      <w:t>1</w:t>
    </w:r>
    <w:r>
      <w:rPr>
        <w:color w:val="5B65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D6A5" w14:textId="77777777" w:rsidR="00641159" w:rsidRDefault="00641159">
      <w:pPr>
        <w:spacing w:after="0" w:line="240" w:lineRule="auto"/>
      </w:pPr>
      <w:r>
        <w:separator/>
      </w:r>
    </w:p>
  </w:footnote>
  <w:footnote w:type="continuationSeparator" w:id="0">
    <w:p w14:paraId="7D25A836" w14:textId="77777777" w:rsidR="00641159" w:rsidRDefault="00641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79212">
    <w:abstractNumId w:val="8"/>
  </w:num>
  <w:num w:numId="2" w16cid:durableId="1997806524">
    <w:abstractNumId w:val="6"/>
  </w:num>
  <w:num w:numId="3" w16cid:durableId="23480212">
    <w:abstractNumId w:val="5"/>
  </w:num>
  <w:num w:numId="4" w16cid:durableId="1417441968">
    <w:abstractNumId w:val="4"/>
  </w:num>
  <w:num w:numId="5" w16cid:durableId="998535651">
    <w:abstractNumId w:val="7"/>
  </w:num>
  <w:num w:numId="6" w16cid:durableId="897328297">
    <w:abstractNumId w:val="3"/>
  </w:num>
  <w:num w:numId="7" w16cid:durableId="681395359">
    <w:abstractNumId w:val="2"/>
  </w:num>
  <w:num w:numId="8" w16cid:durableId="1160345888">
    <w:abstractNumId w:val="1"/>
  </w:num>
  <w:num w:numId="9" w16cid:durableId="70059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159"/>
    <w:rsid w:val="006A6237"/>
    <w:rsid w:val="00753AA8"/>
    <w:rsid w:val="00AA1D8D"/>
    <w:rsid w:val="00B47730"/>
    <w:rsid w:val="00BF78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0506C"/>
  <w14:defaultImageDpi w14:val="300"/>
  <w15:docId w15:val="{DCC56371-F75F-4108-A73E-4C8BBB7F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160" w:line="280" w:lineRule="auto"/>
      <w:ind w:left="403" w:hanging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Flipkart Software Requirements Specification</dc:title>
  <dc:subject>Functional and Non-Functional Requirements</dc:subject>
  <dc:creator>Santhosh</dc:creator>
  <cp:keywords>Flipkart, e-commerce, SRS, requirements</cp:keywords>
  <dc:description>generated by python-docx</dc:description>
  <cp:lastModifiedBy>Santhosh V</cp:lastModifiedBy>
  <cp:revision>2</cp:revision>
  <dcterms:created xsi:type="dcterms:W3CDTF">2013-12-23T23:15:00Z</dcterms:created>
  <dcterms:modified xsi:type="dcterms:W3CDTF">2026-07-27T09:30:00Z</dcterms:modified>
  <cp:category/>
</cp:coreProperties>
</file>